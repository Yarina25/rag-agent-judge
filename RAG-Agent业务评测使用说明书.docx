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RAG / Agent 业务大模型评测</w:t>
      </w:r>
    </w:p>
    <w:p>
      <w:pPr>
        <w:pStyle w:val="Title"/>
      </w:pPr>
      <w:r>
        <w:t>使用说明书</w:t>
      </w:r>
    </w:p>
    <w:p>
      <w:pPr>
        <w:ind w:firstLine="0"/>
        <w:jc w:val="center"/>
      </w:pPr>
      <w:r>
        <w:rPr>
          <w:rFonts w:ascii="Times New Roman" w:hAnsi="Times New Roman" w:eastAsia="楷体"/>
          <w:sz w:val="24"/>
        </w:rPr>
        <w:t>基于大模型裁判的知识库问答与智能体任务自动化评测工具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eastAsia="宋体"/>
          <w:sz w:val="24"/>
        </w:rPr>
        <w:t>配套文件：rag_agent_judge_eval.py（评测脚本）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  <w:t>samples_demo.jsonl（示例评测样本）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  <w:t>dryrun_test.py（逻辑验证测试）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工具简介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功能概述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适用场景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方案组成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安装与环境准备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依赖安装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环境变量配置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快速验证（dry-run）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评测样本准备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JSONL 格式（推荐）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CSV 格式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字段说明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4 打分 Prompt 说明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4.1 设计原则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4.2 RAG 场景系统提示词全文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4.3 Agent 场景系统提示词全文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4.4 评分维度与权重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5 运行评测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5.1 基本用法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5.2 命令行参数说明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5.3 并发与重试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6 结果解读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6.1 逐条结果 CSV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6.2 汇总报告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6.3 结果指标含义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7 常见问题与注意事项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附录 A 完整代码（rag_agent_judge_eval.py）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1 工具简介</w:t>
      </w:r>
      <w:bookmarkEnd w:id="1"/>
    </w:p>
    <w:p>
      <w:pPr>
        <w:pStyle w:val="Heading2"/>
      </w:pPr>
      <w:bookmarkStart w:id="2" w:name="_LarkToc00002"/>
      <w:r>
        <w:t>1.1 功能概述</w:t>
      </w:r>
      <w:bookmarkEnd w:id="2"/>
    </w:p>
    <w:p>
      <w:r>
        <w:rPr>
          <w:rFonts w:ascii="Times New Roman" w:hAnsi="Times New Roman" w:eastAsia="宋体"/>
        </w:rPr>
        <w:t>本工具是一套面向业务大模型评测的自动化打分方案，针对两类典型业务场景定制了独立的评测维度与打分标准：知识库问答（RAG）与智能体任务（Agent）。工具使用一个配置好的大模型作为裁判（Judge），按场景对应的评分维度与评分标准，对被测模型的回答或执行过程逐条打分，并自动完成分组汇总统计。</w:t>
      </w:r>
    </w:p>
    <w:p>
      <w:r>
        <w:rPr>
          <w:rFonts w:ascii="Times New Roman" w:hAnsi="Times New Roman" w:eastAsia="宋体"/>
        </w:rPr>
        <w:t>工具由两部分组成：一是内嵌于脚本中的场景化打分 Prompt（系统提示词与用户模板），二是基于 OpenAI 兼容协议的 Python 评测脚本。脚本自动完成样本加载、场景识别、并发调用裁判模型、解析评分、分组汇总与结果输出。</w:t>
      </w:r>
    </w:p>
    <w:p>
      <w:pPr>
        <w:pStyle w:val="Heading2"/>
      </w:pPr>
      <w:bookmarkStart w:id="3" w:name="_LarkToc00003"/>
      <w:r>
        <w:t>1.2 适用场景</w:t>
      </w:r>
      <w:bookmarkEnd w:id="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知识库问答（RAG）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基于检索增强生成的开放问答，重点考察回答是否忠实于检索内容、是否准确引用知识库片段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智能体任务（Agent）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智能体执行用户任务的过程与结果，重点考察任务完成度、工具调用正确性与规划合理性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双模型对比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同一批业务样本下对比两个模型（或两个版本）的回答质量与任务表现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回归测试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模型迭代后快速判断业务场景下回答质量是否退化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 适用场景</w:t>
      </w:r>
    </w:p>
    <w:p>
      <w:pPr>
        <w:pStyle w:val="Heading2"/>
      </w:pPr>
      <w:bookmarkStart w:id="4" w:name="_LarkToc00004"/>
      <w:r>
        <w:t>1.3 方案组成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rag_agent_judge_eval.py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可执行评测脚本，内嵌 RAG / Agent 两套打分 Prompt，含并发、重试与分组汇总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samples_demo.jsonl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示例评测样本（5 条，含 RAG 与 Agent 两类），可直接用于体验流程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dryrun_test.py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不调用 API 的逻辑验证脚本，用于自检解析与汇总逻辑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表1-2 交付文件</w:t>
      </w:r>
    </w:p>
    <w:p>
      <w:pPr>
        <w:pStyle w:val="Heading1"/>
      </w:pPr>
      <w:bookmarkStart w:id="5" w:name="_LarkToc00005"/>
      <w:r>
        <w:t>2 安装与环境准备</w:t>
      </w:r>
      <w:bookmarkEnd w:id="5"/>
    </w:p>
    <w:p>
      <w:pPr>
        <w:pStyle w:val="Heading2"/>
      </w:pPr>
      <w:bookmarkStart w:id="6" w:name="_LarkToc00006"/>
      <w:r>
        <w:t>2.1 依赖安装</w:t>
      </w:r>
      <w:bookmarkEnd w:id="6"/>
    </w:p>
    <w:p>
      <w:r>
        <w:rPr>
          <w:rFonts w:ascii="Times New Roman" w:hAnsi="Times New Roman" w:eastAsia="宋体"/>
        </w:rPr>
        <w:t>本脚本仅依赖 openai 官方 SDK，需 Python 3.9 及以上版本。安装命令如下：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pip install openai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或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python -m pip install openai</w:t>
      </w:r>
    </w:p>
    <w:p>
      <w:pPr>
        <w:pStyle w:val="Heading2"/>
      </w:pPr>
      <w:bookmarkStart w:id="7" w:name="_LarkToc00007"/>
      <w:r>
        <w:t>2.2 环境变量配置</w:t>
      </w:r>
      <w:bookmarkEnd w:id="7"/>
    </w:p>
    <w:p>
      <w:r>
        <w:rPr>
          <w:rFonts w:ascii="Times New Roman" w:hAnsi="Times New Roman" w:eastAsia="宋体"/>
        </w:rPr>
        <w:t>脚本优先读取环境变量 LLM_API_KEY、LLM_API_BASE、LLM_MODEL_NAME，与 OpenCompass 评测环境保持一致；也可通过命令行参数传入，命令行参数优先级更高。</w:t>
      </w:r>
    </w:p>
    <w:p>
      <w:r>
        <w:rPr>
          <w:rFonts w:ascii="Times New Roman" w:hAnsi="Times New Roman" w:eastAsia="宋体"/>
        </w:rPr>
        <w:t>Linux/macOS 下配置：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export LLM_API_KEY=sk-xxxx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export LLM_API_BASE=https://api.deepseek.com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export LLM_MODEL_NAME=deepseek-chat</w:t>
      </w:r>
    </w:p>
    <w:p>
      <w:r>
        <w:rPr>
          <w:rFonts w:ascii="Times New Roman" w:hAnsi="Times New Roman" w:eastAsia="宋体"/>
        </w:rPr>
        <w:t>Windows PowerShell 下配置：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$env:LLM_API_KEY="sk-xxxx"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$env:LLM_API_BASE="https://api.deepseek.com"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$env:LLM_MODEL_NAME="deepseek-chat"</w:t>
      </w:r>
    </w:p>
    <w:p>
      <w:pPr>
        <w:pStyle w:val="Heading2"/>
      </w:pPr>
      <w:bookmarkStart w:id="8" w:name="_LarkToc00008"/>
      <w:r>
        <w:t>2.3 快速验证（dry-run）</w:t>
      </w:r>
      <w:bookmarkEnd w:id="8"/>
    </w:p>
    <w:p>
      <w:r>
        <w:rPr>
          <w:rFonts w:ascii="Times New Roman" w:hAnsi="Times New Roman" w:eastAsia="宋体"/>
        </w:rPr>
        <w:t>不调用任何 API，仅验证脚本自身的加载、解析与汇总逻辑是否正常：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python dryrun_test.py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全部输出 [OK] 即表示脚本逻辑正常</w:t>
      </w:r>
    </w:p>
    <w:p>
      <w:pPr>
        <w:pStyle w:val="Heading1"/>
      </w:pPr>
      <w:bookmarkStart w:id="9" w:name="_LarkToc00009"/>
      <w:r>
        <w:t>3 评测样本准备</w:t>
      </w:r>
      <w:bookmarkEnd w:id="9"/>
    </w:p>
    <w:p>
      <w:pPr>
        <w:pStyle w:val="Heading2"/>
      </w:pPr>
      <w:bookmarkStart w:id="10" w:name="_LarkToc00010"/>
      <w:r>
        <w:t>3.1 JSONL 格式（推荐）</w:t>
      </w:r>
      <w:bookmarkEnd w:id="10"/>
    </w:p>
    <w:p>
      <w:r>
        <w:rPr>
          <w:rFonts w:ascii="Times New Roman" w:hAnsi="Times New Roman" w:eastAsia="宋体"/>
        </w:rPr>
        <w:t>每行一个 JSON 对象。type 字段标识场景（rag / agent），必填字段为 question；RAG 场景建议提供 context（检索到的知识库片段），Agent 场景建议提供 tool_calls（工具调用轨迹）。示例如下：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{"type": "rag", "question": "根据知识库，我们公司报销差旅费的审批流程是什么？", "reference_answer": "出差结束后 5 个工作日内提交报销单，部门负责人审批后财务复核。", "answer": "出差回来后 5 个工作日内提交报销单即可。", "context": "[片段1] 员工应在出差结束之日起 5 个工作日内完成差旅费报销申请。\n[片段2] 审批流程：部门负责人审批 → 财务部复核。"}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{"type": "agent", "question": "请帮我查一下上周五的销售数据，并生成一份环比对比报告。", "reference_answer": "查询销售数据后生成环比报告并输出关键结论。", "answer": "已生成环比对比报告：销售额环比 +12.3%。", "tool_calls": "1. query_sales_data(date='2026-10-16') -&gt; {ok: true}\n2. generate_report(metric='mom') -&gt; {ok: true}"}</w:t>
      </w:r>
    </w:p>
    <w:p>
      <w:pPr>
        <w:pStyle w:val="Heading2"/>
      </w:pPr>
      <w:bookmarkStart w:id="11" w:name="_LarkToc00011"/>
      <w:r>
        <w:t>3.2 CSV 格式</w:t>
      </w:r>
      <w:bookmarkEnd w:id="11"/>
    </w:p>
    <w:p>
      <w:r>
        <w:rPr>
          <w:rFonts w:ascii="Times New Roman" w:hAnsi="Times New Roman" w:eastAsia="宋体"/>
        </w:rPr>
        <w:t>表头必须包含 type 与 question 列，建议同时包含 reference_answer 与 answer 列；RAG 场景可含 context 列，Agent 场景可含 tool_calls 列。其余列作为附加信息保留在样本 meta 中。</w:t>
      </w:r>
    </w:p>
    <w:p>
      <w:pPr>
        <w:pStyle w:val="Heading2"/>
      </w:pPr>
      <w:bookmarkStart w:id="12" w:name="_LarkToc00012"/>
      <w:r>
        <w:t>3.3 字段说明</w:t>
      </w:r>
      <w:bookmarkEnd w:id="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是否必填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type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必填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场景类型：rag（知识库问答）或 agent（智能体任务）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question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必填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待评测的用户问题或任务指令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reference_answer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参考答案，供裁判评分参照，缺失时提示未提供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answer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被测模型的回答或智能体最终输出，缺失时提示未输出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context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条件建议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RAG 场景使用：检索到的知识库片段，缺失会降低评分准确性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tool_calls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条件建议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Agent 场景使用：工具调用轨迹，缺失会降低评分准确性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表3-1 样本字段</w:t>
      </w:r>
    </w:p>
    <w:p>
      <w:pPr>
        <w:pStyle w:val="Heading1"/>
      </w:pPr>
      <w:bookmarkStart w:id="13" w:name="_LarkToc00013"/>
      <w:r>
        <w:t>4 打分 Prompt 说明</w:t>
      </w:r>
      <w:bookmarkEnd w:id="13"/>
    </w:p>
    <w:p>
      <w:pPr>
        <w:pStyle w:val="Heading2"/>
      </w:pPr>
      <w:bookmarkStart w:id="14" w:name="_LarkToc00014"/>
      <w:r>
        <w:t>4.1 设计原则</w:t>
      </w:r>
      <w:bookmarkEnd w:id="14"/>
    </w:p>
    <w:p>
      <w:r>
        <w:rPr>
          <w:rFonts w:ascii="Times New Roman" w:hAnsi="Times New Roman" w:eastAsia="宋体"/>
        </w:rPr>
        <w:t>针对两类业务场景分别定制了评分维度与加权总分公式。RAG 场景突出忠实度与引用准确性，重点防幻觉；Agent 场景突出任务完成度与工具调用正确性，重点考察过程质量。每项维度 0 至 10 分，总分采用场景加权公式计算，保留 1 位小数。</w:t>
      </w:r>
    </w:p>
    <w:p>
      <w:r>
        <w:rPr>
          <w:rFonts w:ascii="Times New Roman" w:hAnsi="Times New Roman" w:eastAsia="宋体"/>
        </w:rPr>
        <w:t>Prompt 要求裁判模型只输出结构化 JSON，便于脚本自动解析；同时内置评分标准锚点，尽量降低不同裁判模型之间的评分漂移。</w:t>
      </w:r>
    </w:p>
    <w:p>
      <w:pPr>
        <w:pStyle w:val="Heading2"/>
      </w:pPr>
      <w:bookmarkStart w:id="15" w:name="_LarkToc00015"/>
      <w:r>
        <w:t>4.2 RAG 场景系统提示词全文</w:t>
      </w:r>
      <w:bookmarkEnd w:id="15"/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你是一位严谨、公正、经验丰富的知识库问答（RAG）系统评测专家，负责对基于检索增强生成（Retrieval-Augmented Generation）的回答进行打分。你的评分必须客观、可复现，严格依据评分标准执行，不受模型名称、回答风格或长度影响。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评分维度（每项 0-10 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1. faithfulness（忠实度）：回答是否忠实于检索到的知识库内容，是否出现知识库中不存在的幻觉、编造或篡改信息。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2. relevance（相关性）：回答是否直接回应问题，是否正确使用了与问题相关的知识片段，是否答非所问。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3. completeness（完整性）：回答是否覆盖问题的全部关键点，是否有重大遗漏。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4. citation（引用准确性）：回答中的引用、溯源、编号是否准确对应所提供的知识库片段，是否张冠李戴。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5. clarity（清晰性）：回答结构是否清晰、表达是否通顺、是否易于理解。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评分标准（各维度通用）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- 9-10 分：完全符合该维度要求，无明显瑕疵。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- 7-8 分：基本符合，仅有轻微不足。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- 5-6 分：部分符合，存在明显不足或部分错误。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- 3-4 分：较大程度不符合，存在严重错误或重大遗漏。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- 0-2 分：基本不符合，答非所问、严重幻觉或完全错误。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总分计算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total = round(0.30*faithfulness + 0.25*relevance + 0.20*completeness + 0.15*citation + 0.10*clarity, 1)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总分范围 0-10，保留 1 位小数。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输出要求（必须严格遵守）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只输出一个 JSON 对象，不要输出任何其他文字、解释或 Markdown 代码块标记。</w:t>
      </w:r>
    </w:p>
    <w:p>
      <w:pPr>
        <w:pStyle w:val="Heading2"/>
      </w:pPr>
      <w:bookmarkStart w:id="16" w:name="_LarkToc00016"/>
      <w:r>
        <w:t>4.3 Agent 场景系统提示词全文</w:t>
      </w:r>
      <w:bookmarkEnd w:id="16"/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你是一位严谨、公正、经验丰富的智能体（Agent）评测专家，负责对智能体执行用户任务的过程与结果进行打分。你的评分必须客观、可复现，严格依据评分标准执行，不受模型名称、回答风格或长度影响。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评分维度（每项 0-10 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1. task_completion（任务完成度）：智能体是否完整达成用户的任务目标，输出结果是否满足需求。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2. tool_accuracy（工具调用正确性）：工具选择是否恰当、参数是否正确、调用时机是否合理，是否误用或漏用工具。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3. planning（规划合理性）：任务拆解与步骤规划是否合理、顺序是否正确、是否有必要的前置操作。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4. recovery（错误处理）：遇到工具报错、数据缺失或意外情况时，是否能正确识别、调整并继续完成。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5. efficiency（效率）：是否用最少的必要步骤达成目标，是否存在明显冗余、空转或重复操作。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评分标准（各维度通用）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- 9-10 分：完全符合该维度要求，无明显瑕疵。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- 7-8 分：基本符合，仅有轻微不足。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- 5-6 分：部分符合，存在明显不足或部分错误。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- 3-4 分：较大程度不符合，存在严重错误或重大遗漏。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- 0-2 分：基本不符合，任务未完成或完全错误。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总分计算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total = round(0.30*task_completion + 0.25*tool_accuracy + 0.20*planning + 0.15*recovery + 0.10*efficiency, 1)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总分范围 0-10，保留 1 位小数。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输出要求（必须严格遵守）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只输出一个 JSON 对象，不要输出任何其他文字、解释或 Markdown 代码块标记。</w:t>
      </w:r>
    </w:p>
    <w:p>
      <w:pPr>
        <w:pStyle w:val="Heading2"/>
      </w:pPr>
      <w:bookmarkStart w:id="17" w:name="_LarkToc00017"/>
      <w:r>
        <w:t>4.4 评分维度与权重</w:t>
      </w:r>
      <w:bookmarkEnd w:id="17"/>
    </w:p>
    <w:p>
      <w:r>
        <w:rPr>
          <w:rFonts w:ascii="Times New Roman" w:hAnsi="Times New Roman" w:eastAsia="宋体"/>
        </w:rPr>
        <w:t>RAG 场景评分维度与权重如下：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权重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考察内容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faithfulness（忠实度）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是否忠实于知识库内容，是否存在幻觉/编造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relevance（相关性）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0.25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是否直接回应问题，是否正确使用知识片段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completeness（完整性）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是否覆盖问题全部关键点，是否有重大遗漏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citation（引用准确性）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0.15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引用/溯源是否准确对应知识库片段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clarity（清晰性）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结构是否清晰、表达是否通顺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表4-1 RAG 评分维度与权重</w:t>
      </w:r>
    </w:p>
    <w:p>
      <w:r>
        <w:rPr>
          <w:rFonts w:ascii="Times New Roman" w:hAnsi="Times New Roman" w:eastAsia="宋体"/>
        </w:rPr>
        <w:t>Agent 场景评分维度与权重如下：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权重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考察内容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task_completion（任务完成度）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是否完整达成用户任务目标，输出是否满足需求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tool_accuracy（工具调用正确性）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0.25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工具选择、参数、调用时机是否正确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planning（规划合理性）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任务拆解与步骤规划是否合理、顺序是否正确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recovery（错误处理）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0.15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遇到报错/异常时能否正确识别、调整并继续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efficiency（效率）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是否用最少必要步骤达成目标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表4-2 Agent 评分维度与权重</w:t>
      </w:r>
    </w:p>
    <w:p>
      <w:pPr>
        <w:pStyle w:val="Heading1"/>
      </w:pPr>
      <w:bookmarkStart w:id="18" w:name="_LarkToc00018"/>
      <w:r>
        <w:t>5 运行评测</w:t>
      </w:r>
      <w:bookmarkEnd w:id="18"/>
    </w:p>
    <w:p>
      <w:pPr>
        <w:pStyle w:val="Heading2"/>
      </w:pPr>
      <w:bookmarkStart w:id="19" w:name="_LarkToc00019"/>
      <w:r>
        <w:t>5.1 基本用法</w:t>
      </w:r>
      <w:bookmarkEnd w:id="19"/>
    </w:p>
    <w:p>
      <w:r>
        <w:rPr>
          <w:rFonts w:ascii="Times New Roman" w:hAnsi="Times New Roman" w:eastAsia="宋体"/>
        </w:rPr>
        <w:t>配置好环境变量后，直接运行：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python rag_agent_judge_eval.py --input samples_demo.jsonl --output results/</w:t>
      </w:r>
    </w:p>
    <w:p>
      <w:r>
        <w:rPr>
          <w:rFonts w:ascii="Times New Roman" w:hAnsi="Times New Roman" w:eastAsia="宋体"/>
        </w:rPr>
        <w:t>也可全部通过命令行参数指定：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python rag_agent_judge_eval.py --input samples.jsonl --output results/ --api-key sk-xxx --base-url https://api.deepseek.com --model deepseek-chat --workers 4</w:t>
      </w:r>
    </w:p>
    <w:p>
      <w:r>
        <w:rPr>
          <w:rFonts w:ascii="Times New Roman" w:hAnsi="Times New Roman" w:eastAsia="宋体"/>
        </w:rPr>
        <w:t>如需只评测某一场景（如仅 RAG），追加 --type 参数：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python rag_agent_judge_eval.py --input samples.jsonl --output results/ --type rag</w:t>
      </w:r>
    </w:p>
    <w:p>
      <w:pPr>
        <w:pStyle w:val="Heading2"/>
      </w:pPr>
      <w:bookmarkStart w:id="20" w:name="_LarkToc00020"/>
      <w:r>
        <w:t>5.2 命令行参数说明</w:t>
      </w:r>
      <w:bookmarkEnd w:id="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--input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必填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评测样本文件路径（.jsonl 或 .csv）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--output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results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输出目录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--type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（全部）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只评测指定场景：rag / agent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--api-key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API Key（LLM_API_KEY）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--base-url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API Base URL（LLM_API_BASE）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裁判模型名（LLM_MODEL_NAME）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--workers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并发线程数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--max-samples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最多评测样本数（0 表示全部）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--timeout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60.0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单次请求超时（秒）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--max-retries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失败重试次数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表5-1 命令行参数</w:t>
      </w:r>
    </w:p>
    <w:p>
      <w:pPr>
        <w:pStyle w:val="Heading2"/>
      </w:pPr>
      <w:bookmarkStart w:id="21" w:name="_LarkToc00021"/>
      <w:r>
        <w:t>5.3 并发与重试</w:t>
      </w:r>
      <w:bookmarkEnd w:id="21"/>
    </w:p>
    <w:p>
      <w:r>
        <w:rPr>
          <w:rFonts w:ascii="Times New Roman" w:hAnsi="Times New Roman" w:eastAsia="宋体"/>
        </w:rPr>
        <w:t>脚本使用线程池并发调用裁判模型，默认 4 个并发线程，可通过 --workers 调整。单次调用失败后按 1 秒、2 秒、4 秒指数退避重试，最多 --max-retries 次（默认 3 次）。若仍失败，该样本标记为失败并继续后续样本，最终在汇总中单独统计。</w:t>
      </w:r>
    </w:p>
    <w:p>
      <w:pPr>
        <w:pStyle w:val="Heading1"/>
      </w:pPr>
      <w:bookmarkStart w:id="22" w:name="_LarkToc00022"/>
      <w:r>
        <w:t>6 结果解读</w:t>
      </w:r>
      <w:bookmarkEnd w:id="22"/>
    </w:p>
    <w:p>
      <w:pPr>
        <w:pStyle w:val="Heading2"/>
      </w:pPr>
      <w:bookmarkStart w:id="23" w:name="_LarkToc00023"/>
      <w:r>
        <w:t>6.1 逐条结果 CSV</w:t>
      </w:r>
      <w:bookmarkEnd w:id="23"/>
    </w:p>
    <w:p>
      <w:r>
        <w:rPr>
          <w:rFonts w:ascii="Times New Roman" w:hAnsi="Times New Roman" w:eastAsia="宋体"/>
        </w:rPr>
        <w:t>运行完成后，输出目录下生成 judge_results.csv，每个样本一行，包含：type、question、reference_answer、answer、total、全部场景维度分（faithfulness、relevance、completeness、citation、clarity、task_completion、tool_accuracy、planning、recovery、efficiency）、reason（评分理由）、ok（是否成功）、error（失败原因）。</w:t>
      </w:r>
    </w:p>
    <w:p>
      <w:pPr>
        <w:pStyle w:val="Heading2"/>
      </w:pPr>
      <w:bookmarkStart w:id="24" w:name="_LarkToc00024"/>
      <w:r>
        <w:t>6.2 汇总报告</w:t>
      </w:r>
      <w:bookmarkEnd w:id="24"/>
    </w:p>
    <w:p>
      <w:r>
        <w:rPr>
          <w:rFonts w:ascii="Times New Roman" w:hAnsi="Times New Roman" w:eastAsia="宋体"/>
        </w:rPr>
        <w:t>输出目录同时生成 summary.json 与 summary.md：总体样本数/成功/失败、按场景分组的平均总分、各维度均值/最低/最高、总分分布（0-2、2-4、4-6、6-8、8-10 五档）、每场景最佳与最差样本。</w:t>
      </w:r>
    </w:p>
    <w:p>
      <w:pPr>
        <w:pStyle w:val="Heading2"/>
      </w:pPr>
      <w:bookmarkStart w:id="25" w:name="_LarkToc00025"/>
      <w:r>
        <w:t>6.3 结果指标含义</w:t>
      </w:r>
      <w:bookmarkEnd w:id="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total_samples / judged_ok / judged_fail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样本总数 / 评测成功 / 失败的样本数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score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全部成功样本的平均总分（0-10）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scenes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按场景（rag / agent）分组的统计结果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dims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每个场景五个评分维度的均值、最低、最高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distribution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总分五档分布，用于观察整体质量结构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best/worst_sample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每个场景得分最高与最低的样本，便于人工复核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表6-1 汇总指标</w:t>
      </w:r>
    </w:p>
    <w:p>
      <w:pPr>
        <w:pStyle w:val="Heading1"/>
      </w:pPr>
      <w:bookmarkStart w:id="26" w:name="_LarkToc00026"/>
      <w:r>
        <w:t>7 常见问题与注意事项</w:t>
      </w:r>
      <w:bookmarkEnd w:id="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问题/注意点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处理方式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裁判模型的选择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建议使用推理能力较强的模型作为裁判；对同一批样本保持裁判模型不变，否则结果不可比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评分稳定性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脚本已固定 temperature=0，降低随机性；如仍不稳定可对同一批样本多次评测取均值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RAG 样本缺少 context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context 缺失不影响运行，但会降低忠实度与引用准确性评分的可信度，建议尽量提供检索片段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Agent 样本缺少 tool_calls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tool_calls 缺失会影响工具调用正确性与规划合理性评分，建议记录真实工具调用轨迹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场景混排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同一输入文件可混合 rag 与 agent 两类样本，脚本按 type 自动分流并分组汇总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API 限流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若触发 429 限流，调低 --workers 并适当调大 --timeout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密钥安全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不要把真实 API Key 写入样本文件或提交到代码仓库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输出目录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重复运行会覆盖同名输出文件，建议按批次使用不同 --output 目录</w:t>
            </w:r>
          </w:p>
        </w:tc>
      </w:tr>
    </w:tbl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表7-1 常见问题与注意事项</w:t>
      </w:r>
    </w:p>
    <w:p>
      <w:pPr>
        <w:sectPr>
          <w:footerReference w:type="default" r:id="rId11"/>
          <w:pgSz w:w="11906" w:h="16838"/>
          <w:pgMar w:top="1417" w:right="1417" w:bottom="1417" w:left="1417" w:header="720" w:footer="720" w:gutter="0"/>
          <w:cols w:space="720"/>
          <w:docGrid w:linePitch="360"/>
          <w:pgNumType w:start="1"/>
        </w:sectPr>
      </w:pPr>
    </w:p>
    <w:p>
      <w:pPr>
        <w:pStyle w:val="Heading1"/>
        <w:ind w:firstLine="0"/>
        <w:jc w:val="center"/>
      </w:pPr>
      <w:bookmarkStart w:id="27" w:name="_LarkToc00027"/>
      <w:r>
        <w:t>附录 A 完整代码（rag_agent_judge_eval.py）</w:t>
      </w:r>
      <w:bookmarkEnd w:id="27"/>
    </w:p>
    <w:p>
      <w:r>
        <w:rPr>
          <w:rFonts w:ascii="Times New Roman" w:hAnsi="Times New Roman" w:eastAsia="宋体"/>
        </w:rPr>
        <w:t>以下为评测脚本完整源码，可直接保存为 rag_agent_judge_eval.py 使用：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#!/usr/bin/env python3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-*- coding: utf-8 -*-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RAG / Agent 业务大模型评测脚本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用途：针对两类业务场景，使用一个"裁判模型"(Judge Model) 按场景化多维评分标准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自动打分，并输出逐条结果与分组汇总统计：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RAG（知识库问答）：评估基于检索知识的回答质量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faithfulness（忠实度）：回答是否忠实于检索到的知识库内容，是否存在幻觉/编造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relevance（相关性）：是否直接回应问题、是否正确使用了知识片段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completeness（完整性）：是否覆盖问题全部关键点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citation（引用准确性）：引用/溯源是否准确对应知识库片段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clarity（清晰性）：表达是否清晰、结构是否合理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Agent（智能体任务）：评估智能体执行用户任务的过程与结果质量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task_completion（任务完成度）：是否完成用户任务目标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tool_accuracy（工具调用正确性）：工具选择、参数与调用时机是否正确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planning（规划合理性）：步骤规划是否合理、顺序是否正确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recovery（错误处理）：遇到错误/异常时能否正确恢复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- efficiency（效率）：步骤是否冗余、是否高效达成目标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特性：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OpenAI 兼容协议：支持 DeepSeek / 通义千问 / 智谱 GLM / OpenAI / 火山方舟 / Ollama 本地等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环境变量与 OpenCompass 评测环境保持一致：LLM_API_KEY / LLM_API_BASE / LLM_MODEL_NAME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输入：JSONL（推荐）或 CSV，字段为 type / question / reference_answer / answer，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RAG 场景可含 context（检索片段），Agent 场景可含 tool_calls（工具调用轨迹）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输出：逐条结果 CSV + 分组汇总报告 JSON + 汇总 Markdown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并发打分、失败重试、JSON 解析容错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依赖：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pip install openai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用法示例：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方式一：环境变量驱动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export LLM_API_KEY=sk-xxx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export LLM_API_BASE=https://api.deepseek.com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export LLM_MODEL_NAME=deepseek-chat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python rag_agent_judge_eval.py --input samples.jsonl --output results/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方式二：命令行参数优先（可选 --type 只评测指定场景）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python rag_agent_judge_eval.py --input samples.csv --output results/ \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--api-key sk-xxx --base-url https://dashscope.aliyuncs.com/compatible-mode/v1 \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--model qwen-plus --workers 4 --max-samples 100 --type rag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Windows PowerShell 下设置环境变量的等价写法：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$env:LLM_API_KEY='sk-xxx'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$env:LLM_API_BASE='https://api.deepseek.com'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$env:LLM_MODEL_NAME='deepseek-chat'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python rag_agent_judge_eval.py --input samples.jsonl --output results/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__future__ import annotations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argparse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csv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json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os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re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statistics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sys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import time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concurrent.futures import ThreadPoolExecutor, as_completed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dataclasses import dataclass, field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datetime import datetime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pathlib import Path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from typing import Any, Dict, List, Optional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from openai import OpenAI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except ImportError: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"[错误] 缺少 openai 依赖，请先执行：pip install openai",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file=sys.stderr,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sys.exit(1)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一、场景化打分 Prompt 设计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每个场景：维度列表（顺序）、权重、系统提示词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SCENE_CONFIG: Dict[str, Dict[str, Any]]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"rag":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"label": "知识库问答（RAG）",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"dims":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("faithfulness", "忠实度"),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("relevance", "相关性"),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("completeness", "完整性"),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("citation", "引用准确性"),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("clarity", "清晰性"),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"weights":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"faithfulness": 0.30,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"relevance": 0.25,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"completeness": 0.20,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"citation": 0.15,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"clarity": 0.10,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"system_prompt": """你是一位严谨、公正、经验丰富的知识库问答（RAG）系统评测专家，负责对基于检索增强生成（Retrieval-Augmented Generation）的回答进行打分。你的评分必须客观、可复现，严格依据评分标准执行，不受模型名称、回答风格或长度影响。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评分维度（每项 0-10 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1. faithfulness（忠实度）：回答是否忠实于检索到的知识库内容，是否出现知识库中不存在的幻觉、编造或篡改信息。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2. relevance（相关性）：回答是否直接回应问题，是否正确使用了与问题相关的知识片段，是否答非所问。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3. completeness（完整性）：回答是否覆盖问题的全部关键点，是否有重大遗漏。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4. citation（引用准确性）：回答中的引用、溯源、编号是否准确对应所提供的知识库片段，是否张冠李戴。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5. clarity（清晰性）：回答结构是否清晰、表达是否通顺、是否易于理解。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评分标准（各维度通用）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- 9-10 分：完全符合该维度要求，无明显瑕疵。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- 7-8 分：基本符合，仅有轻微不足。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- 5-6 分：部分符合，存在明显不足或部分错误。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- 3-4 分：较大程度不符合，存在严重错误或重大遗漏。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- 0-2 分：基本不符合，答非所问、严重幻觉或完全错误。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总分计算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total = round(0.30*faithfulness + 0.25*relevance + 0.20*completeness + 0.15*citation + 0.10*clarity, 1)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总分范围 0-10，保留 1 位小数。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输出要求（必须严格遵守）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只输出一个 JSON 对象，不要输出任何其他文字、解释或 Markdown 代码块标记。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JSON 结构如下：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{"scores": {"faithfulness": 8, "relevance": 7, "completeness": 6, "citation": 9, "clarity": 8}, "total": 7.6, "reason": "简要说明扣分原因与优点，不超过 150 字。"}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""",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"user_template": """请对以下知识库问答场景的模型回答进行评分。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问题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{question}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检索到的知识库片段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{context}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参考答案（评分参考，非唯一标准）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{reference_answer}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待评模型回答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{answer}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请严格按照系统提示词中的评分维度、评分标准和输出格式给出评分。""",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"agent":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"label": "智能体任务（Agent）",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"dims":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("task_completion", "任务完成度"),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("tool_accuracy", "工具调用正确性"),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("planning", "规划合理性"),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("recovery", "错误处理"),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("efficiency", "效率"),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"weights":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"task_completion": 0.30,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"tool_accuracy": 0.25,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"planning": 0.20,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"recovery": 0.15,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"efficiency": 0.10,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"system_prompt": """你是一位严谨、公正、经验丰富的智能体（Agent）评测专家，负责对智能体执行用户任务的过程与结果进行打分。你的评分必须客观、可复现，严格依据评分标准执行，不受模型名称、回答风格或长度影响。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评分维度（每项 0-10 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1. task_completion（任务完成度）：智能体是否完整达成用户的任务目标，输出结果是否满足需求。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2. tool_accuracy（工具调用正确性）：工具选择是否恰当、参数是否正确、调用时机是否合理，是否误用或漏用工具。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3. planning（规划合理性）：任务拆解与步骤规划是否合理、顺序是否正确、是否有必要的前置操作。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4. recovery（错误处理）：遇到工具报错、数据缺失或意外情况时，是否能正确识别、调整并继续完成。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5. efficiency（效率）：是否用最少的必要步骤达成目标，是否存在明显冗余、空转或重复操作。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评分标准（各维度通用）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- 9-10 分：完全符合该维度要求，无明显瑕疵。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- 7-8 分：基本符合，仅有轻微不足。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- 5-6 分：部分符合，存在明显不足或部分错误。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- 3-4 分：较大程度不符合，存在严重错误或重大遗漏。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- 0-2 分：基本不符合，任务未完成或完全错误。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总分计算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total = round(0.30*task_completion + 0.25*tool_accuracy + 0.20*planning + 0.15*recovery + 0.10*efficiency, 1)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总分范围 0-10，保留 1 位小数。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输出要求（必须严格遵守）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只输出一个 JSON 对象，不要输出任何其他文字、解释或 Markdown 代码块标记。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- JSON 结构如下：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{"scores": {"task_completion": 8, "tool_accuracy": 7, "planning": 6, "recovery": 9, "efficiency": 8}, "total": 7.5, "reason": "简要说明扣分原因与优点，不超过 150 字。"}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""",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"user_template": """请对以下智能体任务的执行过程与结果进行评分。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用户任务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{question}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工具调用轨迹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{tool_calls}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参考答案（评分参考，非唯一标准）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{reference_answer}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## 智能体最终输出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{answer}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请严格按照系统提示词中的评分维度、评分标准和输出格式给出评分。""",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get_scene(scene_type: str) -&gt; Dict[str, Any]: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"""获取场景配置，校验场景名"""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scene_type not in SCENE_CONFIG: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ValueError(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f"不支持的场景类型：{scene_type}，可选：{' / '.join(SCENE_CONFIG.keys())}"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SCENE_CONFIG[scene_type]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build_messages(sample: "Sample") -&gt; List[Dict[str, str]]: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"""按样本场景组装裁判调用消息"""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cfg = get_scene(sample.type)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sample.type == "rag":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user_prompt = cfg["user_template"].format(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question=sample.question,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context=sample.context or "（未提供检索片段）",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reference_answer=sample.reference_answer or "（未提供）",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answer=sample.answer or "（模型未输出）",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else:  # agent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user_prompt = cfg["user_template"].format(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question=sample.question,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tool_calls=sample.tool_calls or "（未提供工具调用轨迹）",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reference_answer=sample.reference_answer or "（未提供）",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answer=sample.answer or "（智能体未输出）",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{"role": "system", "content": cfg["system_prompt"]},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{"role": "user", "content": user_prompt},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二、数据结构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@dataclass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class Sample: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"""单个评测样本，type 区分 rag / agent 场景"""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type: str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question: str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reference_answer: str = 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answer: str = 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context: str = ""  # RAG：检索到的知识库片段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tool_calls: str = ""  # Agent：工具调用轨迹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meta: Dict[str, Any] = field(default_factory=dict)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@dataclass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class JudgeResult: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"""单个样本的裁判打分结果"""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sample: Sample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scores: Dict[str, float] = field(default_factory=dict)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total: Optional[float] = None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reason: str = 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ok: bool = False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error: str = 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三、样本加载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load_samples(input_path: str) -&gt; List[Sample]: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"""加载 JSONL 或 CSV 格式的评测样本。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JSONL：每行一个 JSON 对象，支持字段 type / question / reference_answer /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answer / context / tool_calls / meta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CSV：表头必须包含 type 与 question，建议包含 reference_answer / answer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path = Path(input_path)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path.exists():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FileNotFoundError(f"输入文件不存在：{input_path}")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suffix = path.suffix.lower()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samples: List[Sample] = []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suffix == ".jsonl":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with open(path, "r", encoding="utf-8") as f: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for line_no, line in enumerate(f, 1):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line = line.strip()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if not line: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continue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item = json.loads(line)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except json.JSONDecodeError as 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print(f"[警告] 第 {line_no} 行 JSON 解析失败，已跳过：{e}")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continue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samples.append(_item_to_sample(item))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elif suffix == ".csv":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with open(path, "r", encoding="utf-8-sig", newline="") as f: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reader = csv.DictReader(f)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reader.fieldnames is None or "question" not in reader.fieldnames: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raise ValueError("CSV 表头必须包含 question 列")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for row in reader: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samples.append(_item_to_sample(row))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else: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ValueError("仅支持 .jsonl 或 .csv 格式输入")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samples: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ValueError("输入文件中没有有效样本")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samples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_item_to_sample(item: Dict[str, Any]) -&gt; Sample: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"""将一条输入记录转换为 Sample"""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scene_type = str(item.get("type", "") or "rag").strip().lower()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scene_type not in SCENE_CONFIG: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ValueError(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f"样本 type 字段非法：{scene_type}，可选：{' / '.join(SCENE_CONFIG.keys())}"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question = str(item.get("question", "")).strip()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question: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raise ValueError("样本缺少 question 字段")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extra_keys = ("type", "question", "reference_answer", "answer", "context", "tool_calls", "meta")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meta = {k: v for k, v in item.items() if k not in extra_keys}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isinstance(item.get("meta"), dict):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meta = {**item["meta"], **meta}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Sample(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type=scene_type,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question=question,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reference_answer=str(item.get("reference_answer", "") or "").strip(),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answer=str(item.get("answer", "") or "").strip(),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context=str(item.get("context", "") or "").strip(),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tool_calls=str(item.get("tool_calls", "") or "").strip(),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meta=meta,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四、裁判调用与结果解析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兜底：当模型不返回 JSON 时，用正则提取分数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_NUM_RE = re.compile(r"(\d+(?:\.\d+)?)")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_DIM_ALIAS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"faithfulness": ("faithfulness", "忠实度", "忠实"),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"relevance": ("relevance", "相关性", "相关"),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"completeness": ("completeness", "完整性", "完整"),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"citation": ("citation", "引用准确性", "引用"),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"clarity": ("clarity", "清晰性", "清晰"),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"task_completion": ("task_completion", "任务完成度", "完成度", "任务"),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"tool_accuracy": ("tool_accuracy", "工具调用正确性", "工具调用", "工具"),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"planning": ("planning", "规划合理性", "规划"),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"recovery": ("recovery", "错误处理", "恢复"),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"efficiency": ("efficiency", "效率"),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parse_score(text: str, scene_type: str) -&gt; Dict[str, Any]: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"""解析裁判输出，优先 JSON，失败时正则兜底。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返回结构：{"scores": {...}, "total": float|None, "reason": str}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cfg = get_scene(scene_type)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dim_keys = [d[0] for d in cfg["dims"]]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text = (text or "").strip()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去掉可能的 ```json ... ``` 包裹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 = re.search(r"```(?:json)?\s*(.*?)\s*```", text, re.S)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m: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text = m.group(1).strip()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result: Dict[str, Any] = {"scores": {}, "total": None, "reason": ""}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尝试 JSON 解析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data = json.loads(text)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if isinstance(data, dict):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scores = data.get("scores") or data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isinstance(scores, dict):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for dim in dim_keys: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val = scores.get(dim)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if isinstance(val, (int, float)) and not isinstance(val, bool):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    result["scores"][dim] = float(val)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total = data.get("total")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isinstance(total, (int, float)) and not isinstance(total, bool):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result["total"] = float(total)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reason = data.get("reason", "")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isinstance(reason, str):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result["reason"] = reason.strip()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return result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except json.JSONDecodeError: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pass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正则兜底：寻找 "维度名": 数字 或 "维度名：数字"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dim in dim_keys: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alias in _DIM_ALIAS.get(dim, (dim,)):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pat = re.compile(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rf'["\']?{re.escape(alias)}["\']?\s*[:：]\s*(\d+(?:\.\d+)?)'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mm = pat.search(text)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mm: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val = float(mm.group(1))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result["scores"][dim] = min(10.0, val)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break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总分兜底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m_total = re.search(r'["\']?total["\']?\s*[:：]\s*(\d+(?:\.\d+)?)', text)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m_total: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result["total"] = min(10.0, float(m_total.group(1)))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理由提取：取末尾一段文字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reason_m = re.search(r'["\']?reason["\']?\s*[:：]\s*["\']?(.*?)["\']?\s*$', text, re.S)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reason_m: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result["reason"] = reason_m.group(1).strip()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result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compute_total(scores: Dict[str, float], scene_type: str) -&gt; float: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"""按场景加权公式计算总分（与 Prompt 中一致，保留 1 位小数）"""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cfg = get_scene(scene_type)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scores: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return 0.0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dim_keys = [d[0] for d in cfg["dims"]]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weights = cfg["weights"]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total = sum(scores.get(k, 0.0) * weights.get(k, 0.0) for k in dim_keys)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用 Decimal 做四舍五入，避免二进制浮点误差导致 round 不稳定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from decimal import Decimal, ROUND_HALF_UP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float(Decimal(str(total)).quantize(Decimal("0.1"), rounding=ROUND_HALF_UP))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call_judge(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client: OpenAI,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model: str,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sample: Sample,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timeout: float = 60.0,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max_retries: int = 3,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temperature: float = 0.0,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) -&gt; JudgeResult: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"""调用裁判模型打分，失败自动重试"""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result = JudgeResult(sample=sample)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messages = build_messages(sample)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attempt in range(1, max_retries + 1):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resp = client.chat.completions.create(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model=model,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messages=messages,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temperature=temperature,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timeout=timeout,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text = (resp.choices[0].message.content or "").strip()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not text: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raise ValueError("裁判模型返回空内容")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parsed = parse_score(text, sample.type)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parsed["scores"]: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result.scores = parsed["scores"]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parsed["total"] is None and result.scores: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result.total = compute_total(result.scores, sample.type)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else: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result.total = parsed["total"]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result.reason = parsed["reason"]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result.ok = bool(result.scores or result.total is not None)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result.ok: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return result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raise ValueError("无法从裁判输出中解析出分数")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except Exception as 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attempt &lt; max_retries: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wait = 2 ** (attempt - 1)  # 1s, 2s, 4s 退避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print(f"[重试] 第 {attempt} 次失败：{e}，{wait}s 后重试...")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time.sleep(wait)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else: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result.ok = False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result.error = str(e)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result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五、并发评测与汇总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judge_all(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client: OpenAI,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model: str,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samples: List[Sample],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workers: int = 4,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timeout: float = 60.0,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max_retries: int = 3,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) -&gt; List[JudgeResult]: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"""并发评测所有样本，按输入顺序返回结果"""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results: List[Optional[JudgeResult]] = [None] * len(samples)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def _judge_one(i: int, s: Sample) -&gt; tuple[int, JudgeResult]: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return i, call_judge(client, model, s, timeout, max_retries)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with ThreadPoolExecutor(max_workers=workers) as pool: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futures = [pool.submit(_judge_one, i, s) for i, s in enumerate(samples)]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done = 0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fut in as_completed(futures):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i, res = fut.result()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results[i] = res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done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status = "OK" if res.ok else f"FAIL({res.error[:40]})"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print(f"[进度] {done}/{len(samples)}  {status}")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[r for r in results if r is not None]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_scene_dim_keys(scene_type: str) -&gt; List[str]: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[d[0] for d in get_scene(scene_type)["dims"]]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summarize(results: List[JudgeResult]) -&gt; Dict[str, Any]: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"""汇总统计，按场景分组"""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ok_results = [r for r in results if r.ok]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scene_types = sorted({r.sample.type for r in results})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summary: Dict[str, Any]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"total_samples": len(results),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"judged_ok": len(ok_results),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"judged_fail": len(results) - len(ok_results),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"score":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"scenes": {},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st in scene_types: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scene_ok = [r for r in ok_results if r.sample.type == st]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scene_all = [r for r in results if r.sample.type == st]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dim_keys = _scene_dim_keys(st)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dims = {}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dim in dim_keys: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vals = [r.scores.get(dim) for r in scene_ok if dim in r.scores]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dims[dim]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"mean": round(statistics.mean(vals), 2) if vals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"min": min(vals) if vals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"max": max(vals) if vals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totals = [r.total for r in scene_ok if r.total is not None]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buckets = {"0-2": 0, "2-4": 0, "4-6": 0, "6-8": 0, "8-10": 0}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t in totals: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t &lt; 2: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buckets["0-2"]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elif t &lt; 4: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buckets["2-4"]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elif t &lt; 6: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buckets["4-6"]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elif t &lt; 8: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buckets["6-8"]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else: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buckets["8-10"] +=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scene_entry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"label": get_scene(st)["label"],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"total": len(scene_all),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"judged_ok": len(scene_ok),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"judged_fail": len(scene_all) - len(scene_ok),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"score": round(statistics.mean(totals), 2) if totals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"score_min": min(totals) if totals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"score_max": max(totals) if totals else None,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"dims": dims,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"distribution": buckets,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if scene_ok: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valid = [(r, r.total) for r in scene_ok if r.total is not None]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valid: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valid.sort(key=lambda x: x[1])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worst = valid[0][0]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best = valid[-1][0]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scene_entry["best_sample"]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"question": best.sample.question[:100],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"total": best.total,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scene_entry["worst_sample"] = {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"question": worst.sample.question[:100],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    "total": worst.total,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summary["scenes"][st] = scene_entry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all_totals = [r.total for r in ok_results if r.total is not None]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all_totals: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summary["score"] = round(statistics.mean(all_totals), 2)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summary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六、输出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write_results(results: List[JudgeResult], out_dir: Path, summary: Dict[str, Any]) -&gt; Path: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"""写入逐条结果 CSV，返回文件路径"""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out_dir.mkdir(parents=True, exist_ok=True)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csv_path = out_dir / "judge_results.csv"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all_dim_keys: List[str] = []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st in SCENE_CONFIG: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dim in _scene_dim_keys(st):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if dim not in all_dim_keys: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all_dim_keys.append(dim)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header = ["type", "question", "reference_answer", "answer", "total"] + all_dim_keys + ["reason", "ok", "error"]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with open(csv_path, "w", encoding="utf-8-sig", newline="") as f: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writer = csv.writer(f)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writer.writerow(header)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r in results: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row =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r.sample.type,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r.sample.question,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r.sample.reference_answer,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r.sample.answer,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r.total if r.total is not None else 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for dim in all_dim_keys: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row.append(r.scores.get(dim, ""))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row += [r.reason, "1" if r.ok else "0", r.error]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writer.writerow(row)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csv_path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write_summary(summary: Dict[str, Any], out_dir: Path) -&gt; tuple[Path, Path]: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"""写入汇总 JSON 与 Markdown，返回 (json_path, md_path)"""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out_dir.mkdir(parents=True, exist_ok=True)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json_path = out_dir / "summary.json"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with open(json_path, "w", encoding="utf-8") as f: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json.dump(summary, f, ensure_ascii=False, indent=2)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md_path = out_dir / "summary.md"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lines =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"# RAG / Agent 业务评测汇总",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f"- 评测时间：{datetime.now().strftime('%Y-%m-%d %H:%M:%S')}",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f"- 样本总数：{summary.get('total_samples')}",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f"- 评测成功：{summary.get('judged_ok')}",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f"- 评测失败：{summary.get('judged_fail')}",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f"- 平均总分：{summary.get('score')}",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st, scene in summary.get("scenes", {}).items():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lines += [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f"## {scene['label']}（{st}）",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f"- 样本数：{scene['total']}，成功：{scene['judged_ok']}，失败：{scene['judged_fail']}",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f"- 平均总分：{scene['score']}（最低 {scene.get('score_min')}，最高 {scene.get('score_max')}）",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"| 维度 | 均值 | 最低 | 最高 |",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"|---|---|---|---|",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dim, v in scene.get("dims", {}).items():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lines.append(f"| {dim} | {v.get('mean')} | {v.get('min')} | {v.get('max')} |")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if scene.get("distribution"):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lines += ["", "| 总分区间 | 数量 |", "|---|---|"]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for bucket, cnt in scene["distribution"].items():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    lines.append(f"| {bucket} | {cnt} |")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lines.append("")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with open(md_path, "w", encoding="utf-8") as f: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f.write("\n".join(lines))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json_path, md_path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七、主入口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# ============================================================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parse_args(argv: Optional[List[str]] = None) -&gt; argparse.Namespace: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 = argparse.ArgumentParser(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description="RAG / Agent 业务大模型评测脚本",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formatter_class=argparse.ArgumentDefaultsHelpFormatter,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parser.add_argument("--input", required=True, help="评测样本文件路径（.jsonl 或 .csv）")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parser.add_argument("--output", default="results", help="输出目录")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parser.add_argument("--type", default="", help="只评测指定场景：rag / agent（默认全部）")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parser.add_argument("--api-key", default=os.environ.get("LLM_API_KEY", ""), help="API Key（默认取环境变量 LLM_API_KEY）")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parser.add_argument("--base-url", default=os.environ.get("LLM_API_BASE", ""), help="API Base URL（默认取环境变量 LLM_API_BASE）")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parser.add_argument("--model", default=os.environ.get("LLM_MODEL_NAME", ""), help="裁判模型名（默认取环境变量 LLM_MODEL_NAME）")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parser.add_argument("--workers", type=int, default=4, help="并发数")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parser.add_argument("--max-samples", type=int, default=0, help="最多评测样本数（0=全部）")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parser.add_argument("--timeout", type=float, default=60.0, help="单次请求超时（秒）")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parser.add_argument("--max-retries", type=int, default=3, help="失败重试次数")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parser.parse_args(argv)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def main(argv: Optional[List[str]] = None) -&gt; int: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args = parse_args(argv)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# 校验配置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missing = []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args.api_key: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missing.append("API Key（--api-key 或环境变量 LLM_API_KEY）")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args.base_url: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missing.append("Base URL（--base-url 或环境变量 LLM_API_BASE）")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not args.model: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missing.append("模型名（--model 或环境变量 LLM_MODEL_NAME）")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missing: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print("[错误] 缺少必要配置：" + "；".join(missing), file=sys.stderr)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print("示例：python rag_agent_judge_eval.py --input samples.jsonl --output results/ --api-key sk-xxx --base-url https://api.deepseek.com --model deepseek-chat")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return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samples = load_samples(args.input)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except (FileNotFoundError, ValueError) as 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print(f"[错误] {e}", file=sys.stderr)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return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args.type: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try: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get_scene(args.type)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except ValueError as e: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print(f"[错误] {e}", file=sys.stderr)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return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samples = [s for s in samples if s.type == args.type]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if not samples: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print(f"[错误] 没有类型为 {args.type} 的样本", file=sys.stderr)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return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if args.max_samples and args.max_samples &gt; 0: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samples = samples[: args.max_samples]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scene_counts = {}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s in samples: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scene_counts[s.type] = scene_counts.get(s.type, 0) + 1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print(f"[信息] 加载 {len(samples)} 个样本（{scene_counts}），开始评测（模型：{args.model}）")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client = OpenAI(api_key=args.api_key, base_url=args.base_url)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t0 = time.time()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results = judge_all(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client=client,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model=args.model,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samples=samples,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workers=args.workers,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timeout=args.timeout,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max_retries=args.max_retries,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elapsed = time.time() - t0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print(f"[信息] 评测完成，耗时 {elapsed:.1f}s")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summary = summarize(results)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out_dir = Path(args.output)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csv_path = write_results(results, out_dir, summary)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json_path, md_path = write_summary(summary, out_dir)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print("\n========== 评测汇总 ==========")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print(f"样本总数：{summary['total_samples']}，成功：{summary['judged_ok']}，失败：{summary['judged_fail']}")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print(f"平均总分：{summary.get('score')}")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for st, scene in summary.get("scenes", {}).items():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print(f"[{st}] {scene['label']}：score={scene.get('score')} n={scene['total']}")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for dim, v in scene.get("dims", {}).items():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        print(f"    {dim}: mean={v.get('mean')} min={v.get('min')} max={v.get('max')}")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print("==============================")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print(f"逐条结果：{csv_path}")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print(f"汇总 JSON：{json_path}")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print(f"汇总 Markdown：{md_path}")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return 0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>if __name__ == "__main__":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   sys.exit(main())</w:t>
      </w:r>
    </w:p>
    <w:p>
      <w:pPr>
        <w:pStyle w:val="CodeBlock"/>
        <w:shd w:val="clear" w:color="auto" w:fill="F2F2F2"/>
      </w:pPr>
      <w:r>
        <w:rPr>
          <w:rFonts w:ascii="Consolas" w:hAnsi="Consolas" w:eastAsia="宋体"/>
        </w:rPr>
        <w:t xml:space="preserve"> </w:t>
      </w:r>
    </w:p>
    <w:sectPr w:rsidR="00FC693F" w:rsidRPr="0006063C" w:rsidSect="00034616">
      <w:foot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b9bfb68c365fc8cc39b55c476b4cdd76acd22f4c954f8967591d053589c4f629:175537e4fca65eff7c771995baf37a45f2d12c0aa2ee590b7db25efc90289ce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2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Rule="auto" w:line="288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Rule="auto" w:line="288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Rule="auto" w:line="288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88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0" w:after="0"/>
      <w:ind w:firstLine="0"/>
      <w:jc w:val="left"/>
    </w:pPr>
    <w:rPr>
      <w:rFonts w:ascii="Consolas" w:hAnsi="Consolas" w:eastAsia="宋体"/>
      <w:color w:val="000000"/>
      <w:sz w:val="18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